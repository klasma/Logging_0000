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3062-2025 i Okänd kommun</w:t>
      </w:r>
    </w:p>
    <w:p>
      <w:r>
        <w:t>Detta dokument behandlar höga naturvärden i avverkningsanmälan A 3062-2025 i Okänd kommun. Denna avverkningsanmälan inkom 2025-01-21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korallrot (S, §8), spindelblomster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72036"/>
            <wp:docPr id="1" name="Picture 1"/>
            <wp:cNvGraphicFramePr>
              <a:graphicFrameLocks noChangeAspect="1"/>
            </wp:cNvGraphicFramePr>
            <a:graphic>
              <a:graphicData uri="http://schemas.openxmlformats.org/drawingml/2006/picture">
                <pic:pic>
                  <pic:nvPicPr>
                    <pic:cNvPr id="0" name="A 3062-2025 karta.png"/>
                    <pic:cNvPicPr/>
                  </pic:nvPicPr>
                  <pic:blipFill>
                    <a:blip r:embed="rId16"/>
                    <a:stretch>
                      <a:fillRect/>
                    </a:stretch>
                  </pic:blipFill>
                  <pic:spPr>
                    <a:xfrm>
                      <a:off x="0" y="0"/>
                      <a:ext cx="5486400" cy="7272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6916692, E 471443 i SWEREF 99 TM.</w:t>
      </w:r>
    </w:p>
    <w:p>
      <w:pPr>
        <w:pStyle w:val="Heading1"/>
      </w:pPr>
      <w:r>
        <w:t>Fridlysta arter</w:t>
      </w:r>
    </w:p>
    <w:p>
      <w:r>
        <w:t>Följande fridlysta arter har sina livsmiljöer och växtplatser i den avverkningsanmälda skogen: korallrot (S, §8),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